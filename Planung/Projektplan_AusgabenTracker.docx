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CF119" w14:textId="46F3C181" w:rsidR="006974AF" w:rsidRPr="00804493" w:rsidRDefault="00000000">
      <w:pPr>
        <w:pStyle w:val="berschrift1"/>
        <w:rPr>
          <w:rFonts w:cstheme="majorHAnsi"/>
        </w:rPr>
      </w:pPr>
      <w:proofErr w:type="spellStart"/>
      <w:r w:rsidRPr="00804493">
        <w:rPr>
          <w:rFonts w:cstheme="majorHAnsi"/>
        </w:rPr>
        <w:t>Projektplan</w:t>
      </w:r>
      <w:proofErr w:type="spellEnd"/>
      <w:r w:rsidRPr="00804493">
        <w:rPr>
          <w:rFonts w:cstheme="majorHAnsi"/>
        </w:rPr>
        <w:t xml:space="preserve"> </w:t>
      </w:r>
      <w:proofErr w:type="spellStart"/>
      <w:r w:rsidRPr="00804493">
        <w:rPr>
          <w:rFonts w:cstheme="majorHAnsi"/>
        </w:rPr>
        <w:t>Persönlicher</w:t>
      </w:r>
      <w:proofErr w:type="spellEnd"/>
      <w:r w:rsidRPr="00804493">
        <w:rPr>
          <w:rFonts w:cstheme="majorHAnsi"/>
        </w:rPr>
        <w:t xml:space="preserve"> </w:t>
      </w:r>
      <w:proofErr w:type="spellStart"/>
      <w:r w:rsidRPr="00804493">
        <w:rPr>
          <w:rFonts w:cstheme="majorHAnsi"/>
        </w:rPr>
        <w:t>Ausgaben</w:t>
      </w:r>
      <w:proofErr w:type="spellEnd"/>
      <w:r w:rsidRPr="00804493">
        <w:rPr>
          <w:rFonts w:cstheme="majorHAnsi"/>
        </w:rPr>
        <w:t>-Tracker</w:t>
      </w:r>
    </w:p>
    <w:p w14:paraId="63EA3607" w14:textId="77777777" w:rsidR="006974AF" w:rsidRPr="00804493" w:rsidRDefault="00000000">
      <w:pPr>
        <w:pStyle w:val="berschrift2"/>
        <w:rPr>
          <w:rFonts w:cstheme="majorHAnsi"/>
          <w:lang w:val="de-CH"/>
        </w:rPr>
      </w:pPr>
      <w:r w:rsidRPr="00804493">
        <w:rPr>
          <w:rFonts w:cstheme="majorHAnsi"/>
          <w:lang w:val="de-CH"/>
        </w:rPr>
        <w:t>Ausgangslage</w:t>
      </w:r>
    </w:p>
    <w:p w14:paraId="2B27A4C1" w14:textId="77777777" w:rsidR="006974AF" w:rsidRPr="00804493" w:rsidRDefault="00000000">
      <w:pPr>
        <w:rPr>
          <w:rFonts w:asciiTheme="majorHAnsi" w:hAnsiTheme="majorHAnsi" w:cstheme="majorHAnsi"/>
          <w:lang w:val="de-CH"/>
        </w:rPr>
      </w:pPr>
      <w:r w:rsidRPr="00804493">
        <w:rPr>
          <w:rFonts w:asciiTheme="majorHAnsi" w:hAnsiTheme="majorHAnsi" w:cstheme="majorHAnsi"/>
          <w:lang w:val="de-CH"/>
        </w:rPr>
        <w:t>Wir entwickeln im Team eine Anwendung in C#, mit der persönliche Ausgaben erfasst und verwaltet werden können. Die Daten werden dauerhaft in einer SQLite-Datenbank gespeichert. Das Projekt setzt die Konzepte der objektorientierten Programmierung um und erfüllt alle Anforderungen der Module 162, 164, 319, 320 und 106.</w:t>
      </w:r>
      <w:r w:rsidRPr="00804493">
        <w:rPr>
          <w:rFonts w:asciiTheme="majorHAnsi" w:hAnsiTheme="majorHAnsi" w:cstheme="majorHAnsi"/>
          <w:lang w:val="de-CH"/>
        </w:rPr>
        <w:br/>
      </w:r>
      <w:r w:rsidRPr="00804493">
        <w:rPr>
          <w:rFonts w:asciiTheme="majorHAnsi" w:hAnsiTheme="majorHAnsi" w:cstheme="majorHAnsi"/>
          <w:lang w:val="de-CH"/>
        </w:rPr>
        <w:br/>
        <w:t>Wir sind drei Personen im Team und arbeiten hauptsächlich während der vorgesehenen Donnerstagslektionen am Projekt. Zusätzlich werden Aufgaben individuell ausserhalb des Unterrichts erledigt und wöchentlich abgestimmt.</w:t>
      </w:r>
      <w:r w:rsidRPr="00804493">
        <w:rPr>
          <w:rFonts w:asciiTheme="majorHAnsi" w:hAnsiTheme="majorHAnsi" w:cstheme="majorHAnsi"/>
          <w:lang w:val="de-CH"/>
        </w:rPr>
        <w:br/>
      </w:r>
      <w:r w:rsidRPr="00804493">
        <w:rPr>
          <w:rFonts w:asciiTheme="majorHAnsi" w:hAnsiTheme="majorHAnsi" w:cstheme="majorHAnsi"/>
          <w:lang w:val="de-CH"/>
        </w:rPr>
        <w:br/>
        <w:t>Projektstart war Ende Februar 2026, daher wurde die Planung entsprechend komprimiert.</w:t>
      </w:r>
    </w:p>
    <w:p w14:paraId="2AE83D68" w14:textId="77777777" w:rsidR="006974AF" w:rsidRPr="00804493" w:rsidRDefault="00000000">
      <w:pPr>
        <w:pStyle w:val="berschrift2"/>
        <w:rPr>
          <w:rFonts w:cstheme="majorHAnsi"/>
          <w:lang w:val="de-CH"/>
        </w:rPr>
      </w:pPr>
      <w:r w:rsidRPr="00804493">
        <w:rPr>
          <w:rFonts w:cstheme="majorHAnsi"/>
          <w:lang w:val="de-CH"/>
        </w:rPr>
        <w:t>Ziel der Anwendung</w:t>
      </w:r>
    </w:p>
    <w:p w14:paraId="2A888896" w14:textId="77777777" w:rsidR="006974AF" w:rsidRPr="00804493" w:rsidRDefault="00000000">
      <w:pPr>
        <w:rPr>
          <w:rFonts w:asciiTheme="majorHAnsi" w:hAnsiTheme="majorHAnsi" w:cstheme="majorHAnsi"/>
          <w:lang w:val="de-CH"/>
        </w:rPr>
      </w:pPr>
      <w:r w:rsidRPr="00804493">
        <w:rPr>
          <w:rFonts w:asciiTheme="majorHAnsi" w:hAnsiTheme="majorHAnsi" w:cstheme="majorHAnsi"/>
          <w:lang w:val="de-CH"/>
        </w:rPr>
        <w:t>Die Anwendung ermöglicht es, persönliche Ausgaben zu erfassen, zu bearbeiten, zu löschen und zu kategorisieren. Die Daten werden persistent gespeichert und können jederzeit wieder abgerufen werden.</w:t>
      </w:r>
      <w:r w:rsidRPr="00804493">
        <w:rPr>
          <w:rFonts w:asciiTheme="majorHAnsi" w:hAnsiTheme="majorHAnsi" w:cstheme="majorHAnsi"/>
          <w:lang w:val="de-CH"/>
        </w:rPr>
        <w:br/>
      </w:r>
      <w:r w:rsidRPr="00804493">
        <w:rPr>
          <w:rFonts w:asciiTheme="majorHAnsi" w:hAnsiTheme="majorHAnsi" w:cstheme="majorHAnsi"/>
          <w:lang w:val="de-CH"/>
        </w:rPr>
        <w:br/>
        <w:t>Die Software soll:</w:t>
      </w:r>
      <w:r w:rsidRPr="00804493">
        <w:rPr>
          <w:rFonts w:asciiTheme="majorHAnsi" w:hAnsiTheme="majorHAnsi" w:cstheme="majorHAnsi"/>
          <w:lang w:val="de-CH"/>
        </w:rPr>
        <w:br/>
        <w:t>- benutzerfreundlich sein</w:t>
      </w:r>
      <w:r w:rsidRPr="00804493">
        <w:rPr>
          <w:rFonts w:asciiTheme="majorHAnsi" w:hAnsiTheme="majorHAnsi" w:cstheme="majorHAnsi"/>
          <w:lang w:val="de-CH"/>
        </w:rPr>
        <w:br/>
        <w:t>- Daten validieren</w:t>
      </w:r>
      <w:r w:rsidRPr="00804493">
        <w:rPr>
          <w:rFonts w:asciiTheme="majorHAnsi" w:hAnsiTheme="majorHAnsi" w:cstheme="majorHAnsi"/>
          <w:lang w:val="de-CH"/>
        </w:rPr>
        <w:br/>
        <w:t>- Fehler behandeln</w:t>
      </w:r>
      <w:r w:rsidRPr="00804493">
        <w:rPr>
          <w:rFonts w:asciiTheme="majorHAnsi" w:hAnsiTheme="majorHAnsi" w:cstheme="majorHAnsi"/>
          <w:lang w:val="de-CH"/>
        </w:rPr>
        <w:br/>
        <w:t>- CRUD-Operationen vollständig unterstützen</w:t>
      </w:r>
      <w:r w:rsidRPr="00804493">
        <w:rPr>
          <w:rFonts w:asciiTheme="majorHAnsi" w:hAnsiTheme="majorHAnsi" w:cstheme="majorHAnsi"/>
          <w:lang w:val="de-CH"/>
        </w:rPr>
        <w:br/>
        <w:t>- objektorientiert aufgebaut sein</w:t>
      </w:r>
      <w:r w:rsidRPr="00804493">
        <w:rPr>
          <w:rFonts w:asciiTheme="majorHAnsi" w:hAnsiTheme="majorHAnsi" w:cstheme="majorHAnsi"/>
          <w:lang w:val="de-CH"/>
        </w:rPr>
        <w:br/>
        <w:t>- eine SQLite-Datenbank verwenden</w:t>
      </w:r>
    </w:p>
    <w:p w14:paraId="52ECB91C" w14:textId="77777777" w:rsidR="006974AF" w:rsidRPr="00804493" w:rsidRDefault="00000000">
      <w:pPr>
        <w:pStyle w:val="berschrift2"/>
        <w:rPr>
          <w:rFonts w:cstheme="majorHAnsi"/>
          <w:lang w:val="de-CH"/>
        </w:rPr>
      </w:pPr>
      <w:r w:rsidRPr="00804493">
        <w:rPr>
          <w:rFonts w:cstheme="majorHAnsi"/>
          <w:lang w:val="de-CH"/>
        </w:rPr>
        <w:t>Teamorganisation und Arbeitsverteilung</w:t>
      </w:r>
    </w:p>
    <w:p w14:paraId="5E86401C" w14:textId="547433D7" w:rsidR="006974AF" w:rsidRPr="00804493" w:rsidRDefault="00000000">
      <w:pPr>
        <w:rPr>
          <w:rFonts w:asciiTheme="majorHAnsi" w:hAnsiTheme="majorHAnsi" w:cstheme="majorHAnsi"/>
          <w:lang w:val="de-CH"/>
        </w:rPr>
      </w:pPr>
      <w:r w:rsidRPr="00804493">
        <w:rPr>
          <w:rFonts w:asciiTheme="majorHAnsi" w:hAnsiTheme="majorHAnsi" w:cstheme="majorHAnsi"/>
          <w:lang w:val="de-CH"/>
        </w:rPr>
        <w:t>Die Arbeiten wurden entsprechend den Projektanforderungen aufgeteilt. Trotzdem werden alle wichtigen Entscheidungen gemeinsam getroffen.</w:t>
      </w:r>
      <w:r w:rsidRPr="00804493">
        <w:rPr>
          <w:rFonts w:asciiTheme="majorHAnsi" w:hAnsiTheme="majorHAnsi" w:cstheme="majorHAnsi"/>
          <w:lang w:val="de-CH"/>
        </w:rPr>
        <w:br/>
      </w:r>
      <w:r w:rsidRPr="00804493">
        <w:rPr>
          <w:rFonts w:asciiTheme="majorHAnsi" w:hAnsiTheme="majorHAnsi" w:cstheme="majorHAnsi"/>
          <w:lang w:val="de-CH"/>
        </w:rPr>
        <w:br/>
      </w:r>
      <w:r w:rsidR="00804493">
        <w:rPr>
          <w:rFonts w:asciiTheme="majorHAnsi" w:hAnsiTheme="majorHAnsi" w:cstheme="majorHAnsi"/>
          <w:lang w:val="de-CH"/>
        </w:rPr>
        <w:t xml:space="preserve">Boris - </w:t>
      </w:r>
      <w:r w:rsidRPr="00804493">
        <w:rPr>
          <w:rFonts w:asciiTheme="majorHAnsi" w:hAnsiTheme="majorHAnsi" w:cstheme="majorHAnsi"/>
          <w:lang w:val="de-CH"/>
        </w:rPr>
        <w:t>Softwareentwicklung und OOP</w:t>
      </w:r>
      <w:r w:rsidRPr="00804493">
        <w:rPr>
          <w:rFonts w:asciiTheme="majorHAnsi" w:hAnsiTheme="majorHAnsi" w:cstheme="majorHAnsi"/>
          <w:lang w:val="de-CH"/>
        </w:rPr>
        <w:br/>
        <w:t>- Klassenstruktur und Geschäftslogik</w:t>
      </w:r>
      <w:r w:rsidRPr="00804493">
        <w:rPr>
          <w:rFonts w:asciiTheme="majorHAnsi" w:hAnsiTheme="majorHAnsi" w:cstheme="majorHAnsi"/>
          <w:lang w:val="de-CH"/>
        </w:rPr>
        <w:br/>
        <w:t>- UML Klassendiagramm</w:t>
      </w:r>
      <w:r w:rsidRPr="00804493">
        <w:rPr>
          <w:rFonts w:asciiTheme="majorHAnsi" w:hAnsiTheme="majorHAnsi" w:cstheme="majorHAnsi"/>
          <w:lang w:val="de-CH"/>
        </w:rPr>
        <w:br/>
        <w:t>- Umsetzung der OOP-Prinzipien</w:t>
      </w:r>
      <w:r w:rsidRPr="00804493">
        <w:rPr>
          <w:rFonts w:asciiTheme="majorHAnsi" w:hAnsiTheme="majorHAnsi" w:cstheme="majorHAnsi"/>
          <w:lang w:val="de-CH"/>
        </w:rPr>
        <w:br/>
        <w:t>- Benutzeroberfläche</w:t>
      </w:r>
      <w:r w:rsidRPr="00804493">
        <w:rPr>
          <w:rFonts w:asciiTheme="majorHAnsi" w:hAnsiTheme="majorHAnsi" w:cstheme="majorHAnsi"/>
          <w:lang w:val="de-CH"/>
        </w:rPr>
        <w:br/>
      </w:r>
      <w:r w:rsidRPr="00804493">
        <w:rPr>
          <w:rFonts w:asciiTheme="majorHAnsi" w:hAnsiTheme="majorHAnsi" w:cstheme="majorHAnsi"/>
          <w:lang w:val="de-CH"/>
        </w:rPr>
        <w:br/>
      </w:r>
      <w:r w:rsidR="00804493">
        <w:rPr>
          <w:rFonts w:asciiTheme="majorHAnsi" w:hAnsiTheme="majorHAnsi" w:cstheme="majorHAnsi"/>
          <w:lang w:val="de-CH"/>
        </w:rPr>
        <w:t xml:space="preserve">Dmytro - </w:t>
      </w:r>
      <w:r w:rsidRPr="00804493">
        <w:rPr>
          <w:rFonts w:asciiTheme="majorHAnsi" w:hAnsiTheme="majorHAnsi" w:cstheme="majorHAnsi"/>
          <w:lang w:val="de-CH"/>
        </w:rPr>
        <w:t>Datenbank und Persistenz</w:t>
      </w:r>
      <w:r w:rsidRPr="00804493">
        <w:rPr>
          <w:rFonts w:asciiTheme="majorHAnsi" w:hAnsiTheme="majorHAnsi" w:cstheme="majorHAnsi"/>
          <w:lang w:val="de-CH"/>
        </w:rPr>
        <w:br/>
        <w:t>- ER-Modell und relationales Modell</w:t>
      </w:r>
      <w:r w:rsidRPr="00804493">
        <w:rPr>
          <w:rFonts w:asciiTheme="majorHAnsi" w:hAnsiTheme="majorHAnsi" w:cstheme="majorHAnsi"/>
          <w:lang w:val="de-CH"/>
        </w:rPr>
        <w:br/>
        <w:t>- SQLite-Datenbankstruktur</w:t>
      </w:r>
      <w:r w:rsidRPr="00804493">
        <w:rPr>
          <w:rFonts w:asciiTheme="majorHAnsi" w:hAnsiTheme="majorHAnsi" w:cstheme="majorHAnsi"/>
          <w:lang w:val="de-CH"/>
        </w:rPr>
        <w:br/>
      </w:r>
      <w:r w:rsidRPr="00804493">
        <w:rPr>
          <w:rFonts w:asciiTheme="majorHAnsi" w:hAnsiTheme="majorHAnsi" w:cstheme="majorHAnsi"/>
          <w:lang w:val="de-CH"/>
        </w:rPr>
        <w:lastRenderedPageBreak/>
        <w:t>- SQL Scripts (Create, Update, Seed)</w:t>
      </w:r>
      <w:r w:rsidRPr="00804493">
        <w:rPr>
          <w:rFonts w:asciiTheme="majorHAnsi" w:hAnsiTheme="majorHAnsi" w:cstheme="majorHAnsi"/>
          <w:lang w:val="de-CH"/>
        </w:rPr>
        <w:br/>
        <w:t>- Datenbankzugriff und CRUD-Operationen</w:t>
      </w:r>
      <w:r w:rsidRPr="00804493">
        <w:rPr>
          <w:rFonts w:asciiTheme="majorHAnsi" w:hAnsiTheme="majorHAnsi" w:cstheme="majorHAnsi"/>
          <w:lang w:val="de-CH"/>
        </w:rPr>
        <w:br/>
        <w:t>- Singleton-Datenbankverbindung</w:t>
      </w:r>
      <w:r w:rsidRPr="00804493">
        <w:rPr>
          <w:rFonts w:asciiTheme="majorHAnsi" w:hAnsiTheme="majorHAnsi" w:cstheme="majorHAnsi"/>
          <w:lang w:val="de-CH"/>
        </w:rPr>
        <w:br/>
      </w:r>
      <w:r w:rsidRPr="00804493">
        <w:rPr>
          <w:rFonts w:asciiTheme="majorHAnsi" w:hAnsiTheme="majorHAnsi" w:cstheme="majorHAnsi"/>
          <w:lang w:val="de-CH"/>
        </w:rPr>
        <w:br/>
      </w:r>
      <w:r w:rsidR="00804493">
        <w:rPr>
          <w:rFonts w:asciiTheme="majorHAnsi" w:hAnsiTheme="majorHAnsi" w:cstheme="majorHAnsi"/>
          <w:lang w:val="de-CH"/>
        </w:rPr>
        <w:t xml:space="preserve">Fabio - </w:t>
      </w:r>
      <w:r w:rsidRPr="00804493">
        <w:rPr>
          <w:rFonts w:asciiTheme="majorHAnsi" w:hAnsiTheme="majorHAnsi" w:cstheme="majorHAnsi"/>
          <w:lang w:val="de-CH"/>
        </w:rPr>
        <w:t>Qualitätssicherung und Dokumentation</w:t>
      </w:r>
      <w:r w:rsidRPr="00804493">
        <w:rPr>
          <w:rFonts w:asciiTheme="majorHAnsi" w:hAnsiTheme="majorHAnsi" w:cstheme="majorHAnsi"/>
          <w:lang w:val="de-CH"/>
        </w:rPr>
        <w:br/>
        <w:t>- Unit Tests und Datenbanktests</w:t>
      </w:r>
      <w:r w:rsidRPr="00804493">
        <w:rPr>
          <w:rFonts w:asciiTheme="majorHAnsi" w:hAnsiTheme="majorHAnsi" w:cstheme="majorHAnsi"/>
          <w:lang w:val="de-CH"/>
        </w:rPr>
        <w:br/>
        <w:t>- Validierung und Fehlerbehandlung</w:t>
      </w:r>
      <w:r w:rsidRPr="00804493">
        <w:rPr>
          <w:rFonts w:asciiTheme="majorHAnsi" w:hAnsiTheme="majorHAnsi" w:cstheme="majorHAnsi"/>
          <w:lang w:val="de-CH"/>
        </w:rPr>
        <w:br/>
        <w:t xml:space="preserve">- </w:t>
      </w:r>
      <w:proofErr w:type="spellStart"/>
      <w:r w:rsidRPr="00804493">
        <w:rPr>
          <w:rFonts w:asciiTheme="majorHAnsi" w:hAnsiTheme="majorHAnsi" w:cstheme="majorHAnsi"/>
          <w:lang w:val="de-CH"/>
        </w:rPr>
        <w:t>Markdown</w:t>
      </w:r>
      <w:proofErr w:type="spellEnd"/>
      <w:r w:rsidRPr="00804493">
        <w:rPr>
          <w:rFonts w:asciiTheme="majorHAnsi" w:hAnsiTheme="majorHAnsi" w:cstheme="majorHAnsi"/>
          <w:lang w:val="de-CH"/>
        </w:rPr>
        <w:t>-Dokumentation im Repository</w:t>
      </w:r>
      <w:r w:rsidRPr="00804493">
        <w:rPr>
          <w:rFonts w:asciiTheme="majorHAnsi" w:hAnsiTheme="majorHAnsi" w:cstheme="majorHAnsi"/>
          <w:lang w:val="de-CH"/>
        </w:rPr>
        <w:br/>
        <w:t xml:space="preserve">- </w:t>
      </w:r>
      <w:proofErr w:type="spellStart"/>
      <w:r w:rsidRPr="00804493">
        <w:rPr>
          <w:rFonts w:asciiTheme="majorHAnsi" w:hAnsiTheme="majorHAnsi" w:cstheme="majorHAnsi"/>
          <w:lang w:val="de-CH"/>
        </w:rPr>
        <w:t>Git</w:t>
      </w:r>
      <w:proofErr w:type="spellEnd"/>
      <w:r w:rsidRPr="00804493">
        <w:rPr>
          <w:rFonts w:asciiTheme="majorHAnsi" w:hAnsiTheme="majorHAnsi" w:cstheme="majorHAnsi"/>
          <w:lang w:val="de-CH"/>
        </w:rPr>
        <w:t>-Verwaltung</w:t>
      </w:r>
      <w:r w:rsidRPr="00804493">
        <w:rPr>
          <w:rFonts w:asciiTheme="majorHAnsi" w:hAnsiTheme="majorHAnsi" w:cstheme="majorHAnsi"/>
          <w:lang w:val="de-CH"/>
        </w:rPr>
        <w:br/>
        <w:t>- Video und Präsentation</w:t>
      </w:r>
      <w:r w:rsidRPr="00804493">
        <w:rPr>
          <w:rFonts w:asciiTheme="majorHAnsi" w:hAnsiTheme="majorHAnsi" w:cstheme="majorHAnsi"/>
          <w:lang w:val="de-CH"/>
        </w:rPr>
        <w:br/>
      </w:r>
      <w:r w:rsidRPr="00804493">
        <w:rPr>
          <w:rFonts w:asciiTheme="majorHAnsi" w:hAnsiTheme="majorHAnsi" w:cstheme="majorHAnsi"/>
          <w:lang w:val="de-CH"/>
        </w:rPr>
        <w:br/>
        <w:t>Die Aufgaben werden bei Bedarf flexibel angepasst, je nach Fortschritt und privater Verfügbarkeit.</w:t>
      </w:r>
    </w:p>
    <w:p w14:paraId="5F566350" w14:textId="77777777" w:rsidR="006974AF" w:rsidRPr="00804493" w:rsidRDefault="00000000">
      <w:pPr>
        <w:pStyle w:val="berschrift2"/>
        <w:rPr>
          <w:rFonts w:cstheme="majorHAnsi"/>
          <w:lang w:val="de-CH"/>
        </w:rPr>
      </w:pPr>
      <w:r w:rsidRPr="00804493">
        <w:rPr>
          <w:rFonts w:cstheme="majorHAnsi"/>
          <w:lang w:val="de-CH"/>
        </w:rPr>
        <w:t>Zeitplanung nach Projektphasen</w:t>
      </w:r>
    </w:p>
    <w:p w14:paraId="102CD88B" w14:textId="5412A9E4" w:rsidR="006974AF" w:rsidRPr="00804493" w:rsidRDefault="00000000">
      <w:pPr>
        <w:pStyle w:val="berschrift3"/>
        <w:rPr>
          <w:rFonts w:cstheme="majorHAnsi"/>
          <w:lang w:val="de-CH"/>
        </w:rPr>
      </w:pPr>
      <w:r w:rsidRPr="00804493">
        <w:rPr>
          <w:rFonts w:cstheme="majorHAnsi"/>
          <w:lang w:val="de-CH"/>
        </w:rPr>
        <w:t>Phase 1 Analyse und Datenmodell</w:t>
      </w:r>
    </w:p>
    <w:p w14:paraId="237C163A" w14:textId="77777777" w:rsidR="006974AF" w:rsidRPr="00804493" w:rsidRDefault="00000000">
      <w:pPr>
        <w:rPr>
          <w:rFonts w:asciiTheme="majorHAnsi" w:hAnsiTheme="majorHAnsi" w:cstheme="majorHAnsi"/>
          <w:lang w:val="de-CH"/>
        </w:rPr>
      </w:pPr>
      <w:r w:rsidRPr="00804493">
        <w:rPr>
          <w:rFonts w:asciiTheme="majorHAnsi" w:hAnsiTheme="majorHAnsi" w:cstheme="majorHAnsi"/>
          <w:lang w:val="de-CH"/>
        </w:rPr>
        <w:t>Zeitraum: Ende Februar bis Anfang März</w:t>
      </w:r>
      <w:r w:rsidRPr="00804493">
        <w:rPr>
          <w:rFonts w:asciiTheme="majorHAnsi" w:hAnsiTheme="majorHAnsi" w:cstheme="majorHAnsi"/>
          <w:lang w:val="de-CH"/>
        </w:rPr>
        <w:br/>
        <w:t>- Projektidee und Anforderungen definieren</w:t>
      </w:r>
      <w:r w:rsidRPr="00804493">
        <w:rPr>
          <w:rFonts w:asciiTheme="majorHAnsi" w:hAnsiTheme="majorHAnsi" w:cstheme="majorHAnsi"/>
          <w:lang w:val="de-CH"/>
        </w:rPr>
        <w:br/>
        <w:t>- Funktionsumfang festlegen</w:t>
      </w:r>
      <w:r w:rsidRPr="00804493">
        <w:rPr>
          <w:rFonts w:asciiTheme="majorHAnsi" w:hAnsiTheme="majorHAnsi" w:cstheme="majorHAnsi"/>
          <w:lang w:val="de-CH"/>
        </w:rPr>
        <w:br/>
        <w:t>- Datenobjekte bestimmen</w:t>
      </w:r>
      <w:r w:rsidRPr="00804493">
        <w:rPr>
          <w:rFonts w:asciiTheme="majorHAnsi" w:hAnsiTheme="majorHAnsi" w:cstheme="majorHAnsi"/>
          <w:lang w:val="de-CH"/>
        </w:rPr>
        <w:br/>
        <w:t>- ER-Modell erstellen</w:t>
      </w:r>
      <w:r w:rsidRPr="00804493">
        <w:rPr>
          <w:rFonts w:asciiTheme="majorHAnsi" w:hAnsiTheme="majorHAnsi" w:cstheme="majorHAnsi"/>
          <w:lang w:val="de-CH"/>
        </w:rPr>
        <w:br/>
        <w:t>- Relationales Modell erstellen</w:t>
      </w:r>
      <w:r w:rsidRPr="00804493">
        <w:rPr>
          <w:rFonts w:asciiTheme="majorHAnsi" w:hAnsiTheme="majorHAnsi" w:cstheme="majorHAnsi"/>
          <w:lang w:val="de-CH"/>
        </w:rPr>
        <w:br/>
        <w:t>- Dokumentation im Repository festhalten</w:t>
      </w:r>
    </w:p>
    <w:p w14:paraId="6A6D7EB8" w14:textId="5832C04A" w:rsidR="006974AF" w:rsidRPr="00804493" w:rsidRDefault="00000000">
      <w:pPr>
        <w:pStyle w:val="berschrift3"/>
        <w:rPr>
          <w:rFonts w:cstheme="majorHAnsi"/>
          <w:lang w:val="de-CH"/>
        </w:rPr>
      </w:pPr>
      <w:r w:rsidRPr="00804493">
        <w:rPr>
          <w:rFonts w:cstheme="majorHAnsi"/>
          <w:lang w:val="de-CH"/>
        </w:rPr>
        <w:t>Phase 2 Softwaredesign</w:t>
      </w:r>
    </w:p>
    <w:p w14:paraId="05A335E9" w14:textId="77777777" w:rsidR="006974AF" w:rsidRPr="00804493" w:rsidRDefault="00000000">
      <w:pPr>
        <w:rPr>
          <w:rFonts w:asciiTheme="majorHAnsi" w:hAnsiTheme="majorHAnsi" w:cstheme="majorHAnsi"/>
          <w:lang w:val="de-CH"/>
        </w:rPr>
      </w:pPr>
      <w:r w:rsidRPr="00804493">
        <w:rPr>
          <w:rFonts w:asciiTheme="majorHAnsi" w:hAnsiTheme="majorHAnsi" w:cstheme="majorHAnsi"/>
          <w:lang w:val="de-CH"/>
        </w:rPr>
        <w:t>Zeitraum: Anfang März bis Mitte März</w:t>
      </w:r>
      <w:r w:rsidRPr="00804493">
        <w:rPr>
          <w:rFonts w:asciiTheme="majorHAnsi" w:hAnsiTheme="majorHAnsi" w:cstheme="majorHAnsi"/>
          <w:lang w:val="de-CH"/>
        </w:rPr>
        <w:br/>
        <w:t>- Softwarearchitektur festlegen</w:t>
      </w:r>
      <w:r w:rsidRPr="00804493">
        <w:rPr>
          <w:rFonts w:asciiTheme="majorHAnsi" w:hAnsiTheme="majorHAnsi" w:cstheme="majorHAnsi"/>
          <w:lang w:val="de-CH"/>
        </w:rPr>
        <w:br/>
        <w:t>- Klassenstruktur planen</w:t>
      </w:r>
      <w:r w:rsidRPr="00804493">
        <w:rPr>
          <w:rFonts w:asciiTheme="majorHAnsi" w:hAnsiTheme="majorHAnsi" w:cstheme="majorHAnsi"/>
          <w:lang w:val="de-CH"/>
        </w:rPr>
        <w:br/>
        <w:t>- UML Klassendiagramm erstellen</w:t>
      </w:r>
      <w:r w:rsidRPr="00804493">
        <w:rPr>
          <w:rFonts w:asciiTheme="majorHAnsi" w:hAnsiTheme="majorHAnsi" w:cstheme="majorHAnsi"/>
          <w:lang w:val="de-CH"/>
        </w:rPr>
        <w:br/>
        <w:t>- Programmablaufplan erstellen</w:t>
      </w:r>
      <w:r w:rsidRPr="00804493">
        <w:rPr>
          <w:rFonts w:asciiTheme="majorHAnsi" w:hAnsiTheme="majorHAnsi" w:cstheme="majorHAnsi"/>
          <w:lang w:val="de-CH"/>
        </w:rPr>
        <w:br/>
        <w:t>- OOP-Konzepte planen</w:t>
      </w:r>
    </w:p>
    <w:p w14:paraId="6157CFAF" w14:textId="79C86738" w:rsidR="006974AF" w:rsidRPr="00804493" w:rsidRDefault="00000000">
      <w:pPr>
        <w:pStyle w:val="berschrift3"/>
        <w:rPr>
          <w:rFonts w:cstheme="majorHAnsi"/>
          <w:lang w:val="de-CH"/>
        </w:rPr>
      </w:pPr>
      <w:r w:rsidRPr="00804493">
        <w:rPr>
          <w:rFonts w:cstheme="majorHAnsi"/>
          <w:lang w:val="de-CH"/>
        </w:rPr>
        <w:t>Phase 3 Datenbank und Infrastruktur</w:t>
      </w:r>
    </w:p>
    <w:p w14:paraId="00C75494" w14:textId="77777777" w:rsidR="006974AF" w:rsidRPr="00804493" w:rsidRDefault="00000000">
      <w:pPr>
        <w:rPr>
          <w:rFonts w:asciiTheme="majorHAnsi" w:hAnsiTheme="majorHAnsi" w:cstheme="majorHAnsi"/>
          <w:lang w:val="de-CH"/>
        </w:rPr>
      </w:pPr>
      <w:r w:rsidRPr="00804493">
        <w:rPr>
          <w:rFonts w:asciiTheme="majorHAnsi" w:hAnsiTheme="majorHAnsi" w:cstheme="majorHAnsi"/>
          <w:lang w:val="de-CH"/>
        </w:rPr>
        <w:t>Zeitraum: Mitte März bis Ende April</w:t>
      </w:r>
      <w:r w:rsidRPr="00804493">
        <w:rPr>
          <w:rFonts w:asciiTheme="majorHAnsi" w:hAnsiTheme="majorHAnsi" w:cstheme="majorHAnsi"/>
          <w:lang w:val="de-CH"/>
        </w:rPr>
        <w:br/>
        <w:t>- SQLite integrieren</w:t>
      </w:r>
      <w:r w:rsidRPr="00804493">
        <w:rPr>
          <w:rFonts w:asciiTheme="majorHAnsi" w:hAnsiTheme="majorHAnsi" w:cstheme="majorHAnsi"/>
          <w:lang w:val="de-CH"/>
        </w:rPr>
        <w:br/>
        <w:t>- Datenbankerstellung automatisieren</w:t>
      </w:r>
      <w:r w:rsidRPr="00804493">
        <w:rPr>
          <w:rFonts w:asciiTheme="majorHAnsi" w:hAnsiTheme="majorHAnsi" w:cstheme="majorHAnsi"/>
          <w:lang w:val="de-CH"/>
        </w:rPr>
        <w:br/>
        <w:t>- Update-Mechanismus implementieren</w:t>
      </w:r>
      <w:r w:rsidRPr="00804493">
        <w:rPr>
          <w:rFonts w:asciiTheme="majorHAnsi" w:hAnsiTheme="majorHAnsi" w:cstheme="majorHAnsi"/>
          <w:lang w:val="de-CH"/>
        </w:rPr>
        <w:br/>
        <w:t xml:space="preserve">- </w:t>
      </w:r>
      <w:proofErr w:type="spellStart"/>
      <w:r w:rsidRPr="00804493">
        <w:rPr>
          <w:rFonts w:asciiTheme="majorHAnsi" w:hAnsiTheme="majorHAnsi" w:cstheme="majorHAnsi"/>
          <w:lang w:val="de-CH"/>
        </w:rPr>
        <w:t>Script</w:t>
      </w:r>
      <w:proofErr w:type="spellEnd"/>
      <w:r w:rsidRPr="00804493">
        <w:rPr>
          <w:rFonts w:asciiTheme="majorHAnsi" w:hAnsiTheme="majorHAnsi" w:cstheme="majorHAnsi"/>
          <w:lang w:val="de-CH"/>
        </w:rPr>
        <w:t xml:space="preserve"> für Beispieldaten erstellen</w:t>
      </w:r>
      <w:r w:rsidRPr="00804493">
        <w:rPr>
          <w:rFonts w:asciiTheme="majorHAnsi" w:hAnsiTheme="majorHAnsi" w:cstheme="majorHAnsi"/>
          <w:lang w:val="de-CH"/>
        </w:rPr>
        <w:br/>
        <w:t>- Singleton-Datenbankverbindung umsetzen</w:t>
      </w:r>
      <w:r w:rsidRPr="00804493">
        <w:rPr>
          <w:rFonts w:asciiTheme="majorHAnsi" w:hAnsiTheme="majorHAnsi" w:cstheme="majorHAnsi"/>
          <w:lang w:val="de-CH"/>
        </w:rPr>
        <w:br/>
        <w:t>- Methoden für Datenbankzugriffe implementieren</w:t>
      </w:r>
    </w:p>
    <w:p w14:paraId="7A0469BC" w14:textId="082ED61D" w:rsidR="006974AF" w:rsidRPr="00804493" w:rsidRDefault="00000000">
      <w:pPr>
        <w:pStyle w:val="berschrift3"/>
        <w:rPr>
          <w:rFonts w:cstheme="majorHAnsi"/>
          <w:lang w:val="de-CH"/>
        </w:rPr>
      </w:pPr>
      <w:r w:rsidRPr="00804493">
        <w:rPr>
          <w:rFonts w:cstheme="majorHAnsi"/>
          <w:lang w:val="de-CH"/>
        </w:rPr>
        <w:lastRenderedPageBreak/>
        <w:t>Phase 4 Implementierung der Anwendung</w:t>
      </w:r>
    </w:p>
    <w:p w14:paraId="16594571" w14:textId="77777777" w:rsidR="006974AF" w:rsidRPr="00804493" w:rsidRDefault="00000000">
      <w:pPr>
        <w:rPr>
          <w:rFonts w:asciiTheme="majorHAnsi" w:hAnsiTheme="majorHAnsi" w:cstheme="majorHAnsi"/>
          <w:lang w:val="de-CH"/>
        </w:rPr>
      </w:pPr>
      <w:r w:rsidRPr="00804493">
        <w:rPr>
          <w:rFonts w:asciiTheme="majorHAnsi" w:hAnsiTheme="majorHAnsi" w:cstheme="majorHAnsi"/>
          <w:lang w:val="de-CH"/>
        </w:rPr>
        <w:t>Zeitraum: Ende April bis Ende Mai</w:t>
      </w:r>
      <w:r w:rsidRPr="00804493">
        <w:rPr>
          <w:rFonts w:asciiTheme="majorHAnsi" w:hAnsiTheme="majorHAnsi" w:cstheme="majorHAnsi"/>
          <w:lang w:val="de-CH"/>
        </w:rPr>
        <w:br/>
        <w:t>- Datenklassen implementieren</w:t>
      </w:r>
      <w:r w:rsidRPr="00804493">
        <w:rPr>
          <w:rFonts w:asciiTheme="majorHAnsi" w:hAnsiTheme="majorHAnsi" w:cstheme="majorHAnsi"/>
          <w:lang w:val="de-CH"/>
        </w:rPr>
        <w:br/>
        <w:t>- Geschäftslogik entwickeln</w:t>
      </w:r>
      <w:r w:rsidRPr="00804493">
        <w:rPr>
          <w:rFonts w:asciiTheme="majorHAnsi" w:hAnsiTheme="majorHAnsi" w:cstheme="majorHAnsi"/>
          <w:lang w:val="de-CH"/>
        </w:rPr>
        <w:br/>
        <w:t>- CRUD-Funktionalität umsetzen</w:t>
      </w:r>
      <w:r w:rsidRPr="00804493">
        <w:rPr>
          <w:rFonts w:asciiTheme="majorHAnsi" w:hAnsiTheme="majorHAnsi" w:cstheme="majorHAnsi"/>
          <w:lang w:val="de-CH"/>
        </w:rPr>
        <w:br/>
        <w:t>- Validierung implementieren</w:t>
      </w:r>
      <w:r w:rsidRPr="00804493">
        <w:rPr>
          <w:rFonts w:asciiTheme="majorHAnsi" w:hAnsiTheme="majorHAnsi" w:cstheme="majorHAnsi"/>
          <w:lang w:val="de-CH"/>
        </w:rPr>
        <w:br/>
        <w:t>- Benutzeroberfläche erstellen</w:t>
      </w:r>
      <w:r w:rsidRPr="00804493">
        <w:rPr>
          <w:rFonts w:asciiTheme="majorHAnsi" w:hAnsiTheme="majorHAnsi" w:cstheme="majorHAnsi"/>
          <w:lang w:val="de-CH"/>
        </w:rPr>
        <w:br/>
        <w:t>- OOP-Anforderungen umsetzen</w:t>
      </w:r>
    </w:p>
    <w:p w14:paraId="79C9AD87" w14:textId="21FE8FF2" w:rsidR="006974AF" w:rsidRPr="00804493" w:rsidRDefault="00000000">
      <w:pPr>
        <w:pStyle w:val="berschrift3"/>
        <w:rPr>
          <w:rFonts w:cstheme="majorHAnsi"/>
          <w:lang w:val="de-CH"/>
        </w:rPr>
      </w:pPr>
      <w:r w:rsidRPr="00804493">
        <w:rPr>
          <w:rFonts w:cstheme="majorHAnsi"/>
          <w:lang w:val="de-CH"/>
        </w:rPr>
        <w:t>Phase 5 Testphase und Abschluss</w:t>
      </w:r>
    </w:p>
    <w:p w14:paraId="49131E10" w14:textId="77777777" w:rsidR="006974AF" w:rsidRPr="00804493" w:rsidRDefault="00000000">
      <w:pPr>
        <w:rPr>
          <w:rFonts w:asciiTheme="majorHAnsi" w:hAnsiTheme="majorHAnsi" w:cstheme="majorHAnsi"/>
          <w:lang w:val="de-CH"/>
        </w:rPr>
      </w:pPr>
      <w:r w:rsidRPr="00804493">
        <w:rPr>
          <w:rFonts w:asciiTheme="majorHAnsi" w:hAnsiTheme="majorHAnsi" w:cstheme="majorHAnsi"/>
          <w:lang w:val="de-CH"/>
        </w:rPr>
        <w:t>Zeitraum: Ende Mai bis Abgabe</w:t>
      </w:r>
      <w:r w:rsidRPr="00804493">
        <w:rPr>
          <w:rFonts w:asciiTheme="majorHAnsi" w:hAnsiTheme="majorHAnsi" w:cstheme="majorHAnsi"/>
          <w:lang w:val="de-CH"/>
        </w:rPr>
        <w:br/>
        <w:t>- Unit Tests erstellen</w:t>
      </w:r>
      <w:r w:rsidRPr="00804493">
        <w:rPr>
          <w:rFonts w:asciiTheme="majorHAnsi" w:hAnsiTheme="majorHAnsi" w:cstheme="majorHAnsi"/>
          <w:lang w:val="de-CH"/>
        </w:rPr>
        <w:br/>
        <w:t>- Datenbankfunktionalitäten testen</w:t>
      </w:r>
      <w:r w:rsidRPr="00804493">
        <w:rPr>
          <w:rFonts w:asciiTheme="majorHAnsi" w:hAnsiTheme="majorHAnsi" w:cstheme="majorHAnsi"/>
          <w:lang w:val="de-CH"/>
        </w:rPr>
        <w:br/>
        <w:t>- Fehlerbehandlung verbessern</w:t>
      </w:r>
      <w:r w:rsidRPr="00804493">
        <w:rPr>
          <w:rFonts w:asciiTheme="majorHAnsi" w:hAnsiTheme="majorHAnsi" w:cstheme="majorHAnsi"/>
          <w:lang w:val="de-CH"/>
        </w:rPr>
        <w:br/>
        <w:t>- Dokumentation abschliessen</w:t>
      </w:r>
      <w:r w:rsidRPr="00804493">
        <w:rPr>
          <w:rFonts w:asciiTheme="majorHAnsi" w:hAnsiTheme="majorHAnsi" w:cstheme="majorHAnsi"/>
          <w:lang w:val="de-CH"/>
        </w:rPr>
        <w:br/>
        <w:t>- Präsentationsvideo erstellen</w:t>
      </w:r>
      <w:r w:rsidRPr="00804493">
        <w:rPr>
          <w:rFonts w:asciiTheme="majorHAnsi" w:hAnsiTheme="majorHAnsi" w:cstheme="majorHAnsi"/>
          <w:lang w:val="de-CH"/>
        </w:rPr>
        <w:br/>
        <w:t>- Anwendung stabilisieren</w:t>
      </w:r>
    </w:p>
    <w:p w14:paraId="7D7515C3" w14:textId="77777777" w:rsidR="006974AF" w:rsidRPr="00804493" w:rsidRDefault="00000000">
      <w:pPr>
        <w:pStyle w:val="berschrift2"/>
        <w:rPr>
          <w:rFonts w:cstheme="majorHAnsi"/>
          <w:lang w:val="de-CH"/>
        </w:rPr>
      </w:pPr>
      <w:r w:rsidRPr="00804493">
        <w:rPr>
          <w:rFonts w:cstheme="majorHAnsi"/>
          <w:lang w:val="de-CH"/>
        </w:rPr>
        <w:t>Meilensteine</w:t>
      </w:r>
    </w:p>
    <w:p w14:paraId="0FD0E4C3" w14:textId="77777777" w:rsidR="006974AF" w:rsidRPr="00804493" w:rsidRDefault="00000000">
      <w:pPr>
        <w:rPr>
          <w:rFonts w:asciiTheme="majorHAnsi" w:hAnsiTheme="majorHAnsi" w:cstheme="majorHAnsi"/>
          <w:lang w:val="de-CH"/>
        </w:rPr>
      </w:pPr>
      <w:r w:rsidRPr="00804493">
        <w:rPr>
          <w:rFonts w:asciiTheme="majorHAnsi" w:hAnsiTheme="majorHAnsi" w:cstheme="majorHAnsi"/>
          <w:lang w:val="de-CH"/>
        </w:rPr>
        <w:t>- Datenmodell abgeschlossen: Anfang März 2026</w:t>
      </w:r>
      <w:r w:rsidRPr="00804493">
        <w:rPr>
          <w:rFonts w:asciiTheme="majorHAnsi" w:hAnsiTheme="majorHAnsi" w:cstheme="majorHAnsi"/>
          <w:lang w:val="de-CH"/>
        </w:rPr>
        <w:br/>
        <w:t>- Softwaredesign abgeschlossen: Mitte März 2026</w:t>
      </w:r>
      <w:r w:rsidRPr="00804493">
        <w:rPr>
          <w:rFonts w:asciiTheme="majorHAnsi" w:hAnsiTheme="majorHAnsi" w:cstheme="majorHAnsi"/>
          <w:lang w:val="de-CH"/>
        </w:rPr>
        <w:br/>
        <w:t>- Datenbank funktionsfähig: Ende April 2026</w:t>
      </w:r>
      <w:r w:rsidRPr="00804493">
        <w:rPr>
          <w:rFonts w:asciiTheme="majorHAnsi" w:hAnsiTheme="majorHAnsi" w:cstheme="majorHAnsi"/>
          <w:lang w:val="de-CH"/>
        </w:rPr>
        <w:br/>
        <w:t>- Anwendung vollständig implementiert: Ende Mai 2026</w:t>
      </w:r>
      <w:r w:rsidRPr="00804493">
        <w:rPr>
          <w:rFonts w:asciiTheme="majorHAnsi" w:hAnsiTheme="majorHAnsi" w:cstheme="majorHAnsi"/>
          <w:lang w:val="de-CH"/>
        </w:rPr>
        <w:br/>
        <w:t>- Projektabgabe: 12. Juni 2026</w:t>
      </w:r>
    </w:p>
    <w:p w14:paraId="5BE4B753" w14:textId="77777777" w:rsidR="006974AF" w:rsidRPr="00804493" w:rsidRDefault="00000000">
      <w:pPr>
        <w:pStyle w:val="berschrift2"/>
        <w:rPr>
          <w:rFonts w:cstheme="majorHAnsi"/>
          <w:lang w:val="de-CH"/>
        </w:rPr>
      </w:pPr>
      <w:r w:rsidRPr="00804493">
        <w:rPr>
          <w:rFonts w:cstheme="majorHAnsi"/>
          <w:lang w:val="de-CH"/>
        </w:rPr>
        <w:t>Arbeitsorganisation</w:t>
      </w:r>
    </w:p>
    <w:p w14:paraId="7059C49D" w14:textId="77777777" w:rsidR="006974AF" w:rsidRPr="00804493" w:rsidRDefault="00000000">
      <w:pPr>
        <w:rPr>
          <w:rFonts w:asciiTheme="majorHAnsi" w:hAnsiTheme="majorHAnsi" w:cstheme="majorHAnsi"/>
          <w:lang w:val="de-CH"/>
        </w:rPr>
      </w:pPr>
      <w:r w:rsidRPr="00804493">
        <w:rPr>
          <w:rFonts w:asciiTheme="majorHAnsi" w:hAnsiTheme="majorHAnsi" w:cstheme="majorHAnsi"/>
          <w:lang w:val="de-CH"/>
        </w:rPr>
        <w:t>Die Hauptarbeitszeit ist der Donnerstagvormittag im Unterricht. Zusätzliche Arbeiten erfolgen individuell ausserhalb des Unterrichts.</w:t>
      </w:r>
      <w:r w:rsidRPr="00804493">
        <w:rPr>
          <w:rFonts w:asciiTheme="majorHAnsi" w:hAnsiTheme="majorHAnsi" w:cstheme="majorHAnsi"/>
          <w:lang w:val="de-CH"/>
        </w:rPr>
        <w:br/>
      </w:r>
      <w:r w:rsidRPr="00804493">
        <w:rPr>
          <w:rFonts w:asciiTheme="majorHAnsi" w:hAnsiTheme="majorHAnsi" w:cstheme="majorHAnsi"/>
          <w:lang w:val="de-CH"/>
        </w:rPr>
        <w:br/>
        <w:t>Zur Koordination werden:</w:t>
      </w:r>
      <w:r w:rsidRPr="00804493">
        <w:rPr>
          <w:rFonts w:asciiTheme="majorHAnsi" w:hAnsiTheme="majorHAnsi" w:cstheme="majorHAnsi"/>
          <w:lang w:val="de-CH"/>
        </w:rPr>
        <w:br/>
        <w:t>- Aufgaben wöchentlich besprochen</w:t>
      </w:r>
      <w:r w:rsidRPr="00804493">
        <w:rPr>
          <w:rFonts w:asciiTheme="majorHAnsi" w:hAnsiTheme="majorHAnsi" w:cstheme="majorHAnsi"/>
          <w:lang w:val="de-CH"/>
        </w:rPr>
        <w:br/>
        <w:t xml:space="preserve">- Fortschritte im </w:t>
      </w:r>
      <w:proofErr w:type="spellStart"/>
      <w:r w:rsidRPr="00804493">
        <w:rPr>
          <w:rFonts w:asciiTheme="majorHAnsi" w:hAnsiTheme="majorHAnsi" w:cstheme="majorHAnsi"/>
          <w:lang w:val="de-CH"/>
        </w:rPr>
        <w:t>Git</w:t>
      </w:r>
      <w:proofErr w:type="spellEnd"/>
      <w:r w:rsidRPr="00804493">
        <w:rPr>
          <w:rFonts w:asciiTheme="majorHAnsi" w:hAnsiTheme="majorHAnsi" w:cstheme="majorHAnsi"/>
          <w:lang w:val="de-CH"/>
        </w:rPr>
        <w:t xml:space="preserve"> Repository dokumentiert</w:t>
      </w:r>
      <w:r w:rsidRPr="00804493">
        <w:rPr>
          <w:rFonts w:asciiTheme="majorHAnsi" w:hAnsiTheme="majorHAnsi" w:cstheme="majorHAnsi"/>
          <w:lang w:val="de-CH"/>
        </w:rPr>
        <w:br/>
        <w:t>- Arbeiten nach Verfügbarkeit verteilt</w:t>
      </w:r>
      <w:r w:rsidRPr="00804493">
        <w:rPr>
          <w:rFonts w:asciiTheme="majorHAnsi" w:hAnsiTheme="majorHAnsi" w:cstheme="majorHAnsi"/>
          <w:lang w:val="de-CH"/>
        </w:rPr>
        <w:br/>
        <w:t>- Pufferzeiten vor der Abgabe eingeplant</w:t>
      </w:r>
    </w:p>
    <w:sectPr w:rsidR="006974AF" w:rsidRPr="00804493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96653" w14:textId="77777777" w:rsidR="00BD27DD" w:rsidRDefault="00BD27DD" w:rsidP="00804493">
      <w:pPr>
        <w:spacing w:after="0" w:line="240" w:lineRule="auto"/>
      </w:pPr>
      <w:r>
        <w:separator/>
      </w:r>
    </w:p>
  </w:endnote>
  <w:endnote w:type="continuationSeparator" w:id="0">
    <w:p w14:paraId="592791C0" w14:textId="77777777" w:rsidR="00BD27DD" w:rsidRDefault="00BD27DD" w:rsidP="00804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980C5" w14:textId="77777777" w:rsidR="00BD27DD" w:rsidRDefault="00BD27DD" w:rsidP="00804493">
      <w:pPr>
        <w:spacing w:after="0" w:line="240" w:lineRule="auto"/>
      </w:pPr>
      <w:r>
        <w:separator/>
      </w:r>
    </w:p>
  </w:footnote>
  <w:footnote w:type="continuationSeparator" w:id="0">
    <w:p w14:paraId="1B6474BF" w14:textId="77777777" w:rsidR="00BD27DD" w:rsidRDefault="00BD27DD" w:rsidP="00804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F30DB" w14:textId="2781FB8E" w:rsidR="00804493" w:rsidRPr="00804493" w:rsidRDefault="00804493">
    <w:pPr>
      <w:pStyle w:val="Kopfzeile"/>
      <w:rPr>
        <w:lang w:val="en-GB"/>
      </w:rPr>
    </w:pPr>
    <w:r>
      <w:rPr>
        <w:lang w:val="en-GB"/>
      </w:rPr>
      <w:t>Boris, Dmytro Fabio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75586">
    <w:abstractNumId w:val="8"/>
  </w:num>
  <w:num w:numId="2" w16cid:durableId="245767007">
    <w:abstractNumId w:val="6"/>
  </w:num>
  <w:num w:numId="3" w16cid:durableId="1907956900">
    <w:abstractNumId w:val="5"/>
  </w:num>
  <w:num w:numId="4" w16cid:durableId="1681464990">
    <w:abstractNumId w:val="4"/>
  </w:num>
  <w:num w:numId="5" w16cid:durableId="1253127291">
    <w:abstractNumId w:val="7"/>
  </w:num>
  <w:num w:numId="6" w16cid:durableId="1801607079">
    <w:abstractNumId w:val="3"/>
  </w:num>
  <w:num w:numId="7" w16cid:durableId="129058054">
    <w:abstractNumId w:val="2"/>
  </w:num>
  <w:num w:numId="8" w16cid:durableId="811563563">
    <w:abstractNumId w:val="1"/>
  </w:num>
  <w:num w:numId="9" w16cid:durableId="1003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74AF"/>
    <w:rsid w:val="00804493"/>
    <w:rsid w:val="00AA1D8D"/>
    <w:rsid w:val="00B47730"/>
    <w:rsid w:val="00BB0282"/>
    <w:rsid w:val="00BD27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C2891D"/>
  <w14:defaultImageDpi w14:val="300"/>
  <w15:docId w15:val="{CBCB5E22-D7C2-4A8F-A0F3-C8E9D8709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FMZ; Tomovski Boris</cp:lastModifiedBy>
  <cp:revision>2</cp:revision>
  <dcterms:created xsi:type="dcterms:W3CDTF">2013-12-23T23:15:00Z</dcterms:created>
  <dcterms:modified xsi:type="dcterms:W3CDTF">2026-02-25T20:18:00Z</dcterms:modified>
  <cp:category/>
</cp:coreProperties>
</file>